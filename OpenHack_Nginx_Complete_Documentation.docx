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OPENHACK HACKATHON</w:t>
        <w:br/>
        <w:t>Nginx Web Server — Complete Technical Documentation</w:t>
      </w:r>
    </w:p>
    <w:p>
      <w:pPr>
        <w:jc w:val="center"/>
      </w:pPr>
      <w:r>
        <w:rPr>
          <w:sz w:val="22"/>
        </w:rPr>
        <w:t>Participant: MATHAN S  |  Kali Linux  |  08 October 2026</w:t>
      </w:r>
    </w:p>
    <w:p>
      <w:r>
        <w:t>This document records the implementation, verification procedure, troubleshooting, and terminal evidence for all five organizer tasks. Exactly five screenshots are included under each task, for a total of 25 screenshots.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Task</w:t>
            </w:r>
          </w:p>
        </w:tc>
        <w:tc>
          <w:tcPr>
            <w:tcW w:type="dxa" w:w="2592"/>
          </w:tcPr>
          <w:p>
            <w:r>
              <w:t>Requirement</w:t>
            </w:r>
          </w:p>
        </w:tc>
        <w:tc>
          <w:tcPr>
            <w:tcW w:type="dxa" w:w="2592"/>
          </w:tcPr>
          <w:p>
            <w:r>
              <w:t>Main Evidence</w:t>
            </w:r>
          </w:p>
        </w:tc>
        <w:tc>
          <w:tcPr>
            <w:tcW w:type="dxa" w:w="2592"/>
          </w:tcPr>
          <w:p>
            <w:r>
              <w:t>Final Verification</w:t>
            </w:r>
          </w:p>
        </w:tc>
      </w:tr>
      <w:tr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Nginx + custom HTML</w:t>
            </w:r>
          </w:p>
        </w:tc>
        <w:tc>
          <w:tcPr>
            <w:tcW w:type="dxa" w:w="2592"/>
          </w:tcPr>
          <w:p>
            <w:r>
              <w:t>Nginx status, web root, HTML</w:t>
            </w:r>
          </w:p>
        </w:tc>
        <w:tc>
          <w:tcPr>
            <w:tcW w:type="dxa" w:w="2592"/>
          </w:tcPr>
          <w:p>
            <w:r>
              <w:t>curl HTTP</w:t>
            </w:r>
          </w:p>
        </w:tc>
      </w:tr>
      <w:tr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Access from another computer</w:t>
            </w:r>
          </w:p>
        </w:tc>
        <w:tc>
          <w:tcPr>
            <w:tcW w:type="dxa" w:w="2592"/>
          </w:tcPr>
          <w:p>
            <w:r>
              <w:t>IP, SSH, HTTP response</w:t>
            </w:r>
          </w:p>
        </w:tc>
        <w:tc>
          <w:tcPr>
            <w:tcW w:type="dxa" w:w="2592"/>
          </w:tcPr>
          <w:p>
            <w:r>
              <w:t>Second-machine HTTP</w:t>
            </w:r>
          </w:p>
        </w:tc>
      </w:tr>
      <w:tr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Remote modification</w:t>
            </w:r>
          </w:p>
        </w:tc>
        <w:tc>
          <w:tcPr>
            <w:tcW w:type="dxa" w:w="2592"/>
          </w:tcPr>
          <w:p>
            <w:r>
              <w:t>SSH/HTML workflow</w:t>
            </w:r>
          </w:p>
        </w:tc>
        <w:tc>
          <w:tcPr>
            <w:tcW w:type="dxa" w:w="2592"/>
          </w:tcPr>
          <w:p>
            <w:r>
              <w:t>Changed HTTP response</w:t>
            </w:r>
          </w:p>
        </w:tc>
      </w:tr>
      <w:tr>
        <w:tc>
          <w:tcPr>
            <w:tcW w:type="dxa" w:w="2592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Different page on port 8002</w:t>
            </w:r>
          </w:p>
        </w:tc>
        <w:tc>
          <w:tcPr>
            <w:tcW w:type="dxa" w:w="2592"/>
          </w:tcPr>
          <w:p>
            <w:r>
              <w:t>Second site config</w:t>
            </w:r>
          </w:p>
        </w:tc>
        <w:tc>
          <w:tcPr>
            <w:tcW w:type="dxa" w:w="2592"/>
          </w:tcPr>
          <w:p>
            <w:r>
              <w:t>curl :8002</w:t>
            </w:r>
          </w:p>
        </w:tc>
      </w:tr>
      <w:tr>
        <w:tc>
          <w:tcPr>
            <w:tcW w:type="dxa" w:w="2592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HTTPS</w:t>
            </w:r>
          </w:p>
        </w:tc>
        <w:tc>
          <w:tcPr>
            <w:tcW w:type="dxa" w:w="2592"/>
          </w:tcPr>
          <w:p>
            <w:r>
              <w:t>OpenSSL + Nginx SSL config</w:t>
            </w:r>
          </w:p>
        </w:tc>
        <w:tc>
          <w:tcPr>
            <w:tcW w:type="dxa" w:w="2592"/>
          </w:tcPr>
          <w:p>
            <w:r>
              <w:t>curl -k HTTPS</w:t>
            </w:r>
          </w:p>
        </w:tc>
      </w:tr>
    </w:tbl>
    <w:p>
      <w:r>
        <w:br w:type="page"/>
      </w:r>
    </w:p>
    <w:p>
      <w:pPr>
        <w:pStyle w:val="Heading1"/>
      </w:pPr>
      <w:r>
        <w:t>Task 1 — Set Up Nginx and Serve the Custom HTML Page</w:t>
      </w:r>
    </w:p>
    <w:p>
      <w:r>
        <w:t>Install/configure Nginx on the local Kali Linux machine and use it to serve the organizer-provided custom HTML page.</w:t>
      </w:r>
    </w:p>
    <w:p>
      <w:pPr>
        <w:pStyle w:val="ListBullet"/>
      </w:pPr>
      <w:r>
        <w:t>Server IP: `10.10.145.207`</w:t>
      </w:r>
    </w:p>
    <w:p>
      <w:pPr>
        <w:pStyle w:val="ListBullet"/>
      </w:pPr>
      <w:r>
        <w:t>Web root: `/var/www/html`</w:t>
      </w:r>
    </w:p>
    <w:p>
      <w:pPr>
        <w:pStyle w:val="ListBullet"/>
      </w:pPr>
      <w:r>
        <w:t>Web server: Nginx</w:t>
      </w:r>
    </w:p>
    <w:p>
      <w:pPr>
        <w:pStyle w:val="ListBullet"/>
      </w:pPr>
      <w:r>
        <w:t>Default HTTP port: `80`</w:t>
      </w:r>
    </w:p>
    <w:p>
      <w:r>
        <w:t>The terminal evidence shows Nginx being located and its systemd service being checked.</w:t>
      </w:r>
    </w:p>
    <w:p>
      <w:r>
        <w:t>which nginx</w:t>
      </w:r>
    </w:p>
    <w:p>
      <w:r>
        <w:t>sudo systemctl status nginx</w:t>
      </w:r>
    </w:p>
    <w:p>
      <w:r>
        <w:t>The service output shows the Nginx service running.</w:t>
      </w:r>
    </w:p>
    <w:p>
      <w:r>
        <w:t>cd /var/www/html</w:t>
      </w:r>
    </w:p>
    <w:p>
      <w:r>
        <w:t>ls</w:t>
      </w:r>
    </w:p>
    <w:p>
      <w:r>
        <w:t>cat index.html</w:t>
      </w:r>
    </w:p>
    <w:p>
      <w:r>
        <w:t>The existing default page was inspected before replacing it with the organizer's page.</w:t>
      </w:r>
    </w:p>
    <w:p>
      <w:r>
        <w:t>The supplied custom HTML was copied into `/var/www/html/index.html`.</w:t>
      </w:r>
    </w:p>
    <w:p>
      <w:r>
        <w:t>The screenshots also document permission problems encountered while changing files under `/var/www/html`. Administrative operations were therefore performed with `sudo`.</w:t>
      </w:r>
    </w:p>
    <w:p>
      <w:r>
        <w:t>sudo nginx -t</w:t>
      </w:r>
    </w:p>
    <w:p>
      <w:r>
        <w:t>Expected successful output:</w:t>
      </w:r>
    </w:p>
    <w:p>
      <w:r>
        <w:t>nginx: the configuration file /etc/nginx/nginx.conf syntax is ok</w:t>
      </w:r>
    </w:p>
    <w:p>
      <w:r>
        <w:t>nginx: configuration file /etc/nginx/nginx.conf test is successful</w:t>
      </w:r>
    </w:p>
    <w:p>
      <w:r>
        <w:t>sudo systemctl restart nginx</w:t>
      </w:r>
    </w:p>
    <w:p>
      <w:r>
        <w:t>Nginx was successfully configured and running. The custom HTML page was placed in the Nginx document root and subsequently returned by HTTP requests.</w:t>
      </w:r>
    </w:p>
    <w:p>
      <w:r>
        <w:t>Five screenshots are included in `evidence/task-1-nginx/`.</w:t>
      </w:r>
    </w:p>
    <w:p>
      <w:r>
        <w:t>Show:</w:t>
      </w:r>
    </w:p>
    <w:p>
      <w:r>
        <w:t>sudo systemctl status nginx</w:t>
      </w:r>
    </w:p>
    <w:p>
      <w:r>
        <w:t>curl http://10.10.145.207</w:t>
      </w:r>
    </w:p>
    <w:p>
      <w:r>
        <w:t>Then show the returned custom HTML page.</w:t>
      </w:r>
    </w:p>
    <w:p>
      <w:pPr>
        <w:pStyle w:val="Heading2"/>
      </w:pPr>
      <w:r>
        <w:t>Terminal Evidence — 5 Screenshots</w:t>
      </w:r>
    </w:p>
    <w:p>
      <w:pPr>
        <w:jc w:val="center"/>
      </w:pPr>
      <w:r>
        <w:rPr>
          <w:b/>
          <w:sz w:val="18"/>
        </w:rPr>
        <w:t>Evidence 1/5 — Screenshot_2026-10-08_10_53_31.png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reenshot_2026-10-08_10_53_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2/5 — Screenshot_2026-10-08_10_53_46.png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reenshot_2026-10-08_10_53_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3/5 — Screenshot_2026-10-08_10_53_59.png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creenshot_2026-10-08_10_53_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4/5 — Screenshot_2026-10-08_10_54_02.png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creenshot_2026-10-08_10_54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5/5 — Screenshot_2026-10-08_10_54_09.png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reenshot_2026-10-08_10_54_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Task 2 — Access the Hosted Page from Another Computer</w:t>
      </w:r>
    </w:p>
    <w:p>
      <w:r>
        <w:t>Make the Nginx-hosted page reachable from another computer connected to the same network.</w:t>
      </w:r>
    </w:p>
    <w:p>
      <w:r>
        <w:t>The server interface was checked with:</w:t>
      </w:r>
    </w:p>
    <w:p>
      <w:r>
        <w:t>ip -br a</w:t>
      </w:r>
    </w:p>
    <w:p>
      <w:r>
        <w:t>The server address shown in the evidence is:</w:t>
      </w:r>
    </w:p>
    <w:p>
      <w:r>
        <w:t>10.10.145.207/20</w:t>
      </w:r>
    </w:p>
    <w:p>
      <w:r>
        <w:t>The routing table also shows:</w:t>
      </w:r>
    </w:p>
    <w:p>
      <w:r>
        <w:t>10.10.144.1</w:t>
      </w:r>
    </w:p>
    <w:p>
      <w:r>
        <w:t>as the gateway.</w:t>
      </w:r>
    </w:p>
    <w:p>
      <w:r>
        <w:t>SSH was enabled to support remote administration:</w:t>
      </w:r>
    </w:p>
    <w:p>
      <w:r>
        <w:t>sudo systemctl start ssh</w:t>
      </w:r>
    </w:p>
    <w:p>
      <w:r>
        <w:t>sudo systemctl status ssh</w:t>
      </w:r>
    </w:p>
    <w:p>
      <w:r>
        <w:t>The SSH service reported:</w:t>
      </w:r>
    </w:p>
    <w:p>
      <w:r>
        <w:t>Server listening on 0.0.0.0 port 22.</w:t>
      </w:r>
    </w:p>
    <w:p>
      <w:r>
        <w:t>Server listening on :: port 22.</w:t>
      </w:r>
    </w:p>
    <w:p>
      <w:r>
        <w:t>A remote SSH connection to the server address was also captured in the evidence.</w:t>
      </w:r>
    </w:p>
    <w:p>
      <w:r>
        <w:t>The custom page was queried using:</w:t>
      </w:r>
    </w:p>
    <w:p>
      <w:r>
        <w:t>curl http://10.10.145.207</w:t>
      </w:r>
    </w:p>
    <w:p>
      <w:r>
        <w:t>The returned HTML includes the organizer page content, demonstrating that the server is serving the intended file.</w:t>
      </w:r>
    </w:p>
    <w:p>
      <w:r>
        <w:t>The competition specifically requires access from **another computer on the same network**.</w:t>
      </w:r>
    </w:p>
    <w:p>
      <w:r>
        <w:t>The screenshots provide network, HTTP, and remote-session evidence, but the final organizer demonstration should explicitly use a second physical computer. On that second computer run:</w:t>
      </w:r>
    </w:p>
    <w:p>
      <w:r>
        <w:t>curl http://10.10.145.207</w:t>
      </w:r>
    </w:p>
    <w:p>
      <w:r>
        <w:t>or open:</w:t>
      </w:r>
    </w:p>
    <w:p>
      <w:r>
        <w:t>http://10.10.145.207</w:t>
      </w:r>
    </w:p>
    <w:p>
      <w:r>
        <w:t>in a browser.</w:t>
      </w:r>
    </w:p>
    <w:p>
      <w:r>
        <w:t>The server is configured on the LAN address `10.10.145.207`, Nginx is reachable, and the custom HTML response is available.</w:t>
      </w:r>
    </w:p>
    <w:p>
      <w:r>
        <w:t>Five screenshots are included in `evidence/task-2-remote-access/`.</w:t>
      </w:r>
    </w:p>
    <w:p>
      <w:r>
        <w:t>Use a second laptop/PC on the same network and show the address in a browser or terminal.</w:t>
      </w:r>
    </w:p>
    <w:p>
      <w:pPr>
        <w:pStyle w:val="Heading2"/>
      </w:pPr>
      <w:r>
        <w:t>Terminal Evidence — 5 Screenshots</w:t>
      </w:r>
    </w:p>
    <w:p>
      <w:pPr>
        <w:jc w:val="center"/>
      </w:pPr>
      <w:r>
        <w:rPr>
          <w:b/>
          <w:sz w:val="18"/>
        </w:rPr>
        <w:t>Evidence 1/5 — Screenshot_2026-10-08_10_54_13.png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reenshot_2026-10-08_10_54_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2/5 — Screenshot_2026-10-08_10_54_19.png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reenshot_2026-10-08_10_54_1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3/5 — Screenshot_2026-10-08_10_54_48.png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creenshot_2026-10-08_10_54_4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4/5 — Screenshot_2026-10-08_10_54_57.png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creenshot_2026-10-08_10_54_5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5/5 — Screenshot_2026-10-08_10_55_00.png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reenshot_2026-10-08_10_55_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Task 3 — Modify the HTML Page Remotely and Verify the Change</w:t>
      </w:r>
    </w:p>
    <w:p>
      <w:r>
        <w:t>Modify the hosted HTML page from another computer and demonstrate that Nginx immediately serves the changed content.</w:t>
      </w:r>
    </w:p>
    <w:p>
      <w:r>
        <w:t>The evidence includes an SSH service configured to listen on port 22 and a remote login session to:</w:t>
      </w:r>
    </w:p>
    <w:p>
      <w:r>
        <w:t>10.10.145.207</w:t>
      </w:r>
    </w:p>
    <w:p>
      <w:r>
        <w:t>A remote client can therefore administer the server without physically editing the server's console.</w:t>
      </w:r>
    </w:p>
    <w:p>
      <w:r>
        <w:t>From the second computer, use the permitted remote administration method and edit:</w:t>
      </w:r>
    </w:p>
    <w:p>
      <w:r>
        <w:t>/var/www/html/index.html</w:t>
      </w:r>
    </w:p>
    <w:p>
      <w:r>
        <w:t>For example, with SSH:</w:t>
      </w:r>
    </w:p>
    <w:p>
      <w:r>
        <w:t>ssh mathan@10.10.145.207</w:t>
      </w:r>
    </w:p>
    <w:p>
      <w:r>
        <w:t>Then edit:</w:t>
      </w:r>
    </w:p>
    <w:p>
      <w:r>
        <w:t>sudo nano /var/www/html/index.html</w:t>
      </w:r>
    </w:p>
    <w:p>
      <w:r>
        <w:t>Change a visible value such as the heading or a paragraph.</w:t>
      </w:r>
    </w:p>
    <w:p>
      <w:r>
        <w:t>Save the file and exit.</w:t>
      </w:r>
    </w:p>
    <w:p>
      <w:r>
        <w:t>Nginx does not need to be restarted for a static HTML file change.</w:t>
      </w:r>
    </w:p>
    <w:p>
      <w:r>
        <w:t>Verify from the second computer:</w:t>
      </w:r>
    </w:p>
    <w:p>
      <w:r>
        <w:t>curl http://10.10.145.207</w:t>
      </w:r>
    </w:p>
    <w:p>
      <w:r>
        <w:t>The changed text should appear in the response.</w:t>
      </w:r>
    </w:p>
    <w:p>
      <w:r>
        <w:t>A browser can also be refreshed at:</w:t>
      </w:r>
    </w:p>
    <w:p>
      <w:r>
        <w:t>http://10.10.145.207</w:t>
      </w:r>
    </w:p>
    <w:p>
      <w:r>
        <w:t>The supplied screenshots document the SSH setup, remote session, HTML content, and command history. They do not capture a clean before/after pair of the same HTML element from a clearly identified second physical computer.</w:t>
      </w:r>
    </w:p>
    <w:p>
      <w:r>
        <w:t>Therefore, for the competition's final proof, capture these two additional terminal states if permitted:</w:t>
      </w:r>
    </w:p>
    <w:p>
      <w:r>
        <w:t>1. Before modification — show the original HTML response.</w:t>
      </w:r>
    </w:p>
    <w:p>
      <w:r>
        <w:t>2. After modification — show the changed HTML response from the second computer.</w:t>
      </w:r>
    </w:p>
    <w:p>
      <w:r>
        <w:t>This makes the Task 3 evidence unambiguous.</w:t>
      </w:r>
    </w:p>
    <w:p>
      <w:r>
        <w:t>The architecture supports remote modification because the page is a normal static file served by Nginx. A file change is reflected on the next HTTP request without restarting Nginx.</w:t>
      </w:r>
    </w:p>
    <w:p>
      <w:r>
        <w:t>Five screenshots are included in `evidence/task-3-remote-modification/`.</w:t>
      </w:r>
    </w:p>
    <w:p>
      <w:pPr>
        <w:pStyle w:val="Heading2"/>
      </w:pPr>
      <w:r>
        <w:t>Terminal Evidence — 5 Screenshots</w:t>
      </w:r>
    </w:p>
    <w:p>
      <w:pPr>
        <w:jc w:val="center"/>
      </w:pPr>
      <w:r>
        <w:rPr>
          <w:b/>
          <w:sz w:val="18"/>
        </w:rPr>
        <w:t>Evidence 1/5 — Screenshot_2026-10-08_10_55_04.png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reenshot_2026-10-08_10_55_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2/5 — Screenshot_2026-10-08_10_55_10.png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reenshot_2026-10-08_10_55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3/5 — Screenshot_2026-10-08_10_55_18.png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creenshot_2026-10-08_10_55_1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4/5 — Screenshot_2026-10-08_10_55_22.png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creenshot_2026-10-08_10_55_2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5/5 — Screenshot_2026-10-08_10_56_24.png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reenshot_2026-10-08_10_56_2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Task 4 — Serve a Different HTML Page on a Separate Port</w:t>
      </w:r>
    </w:p>
    <w:p>
      <w:r>
        <w:t>Create a second HTML page and serve it from Nginx on a different port.</w:t>
      </w:r>
    </w:p>
    <w:p>
      <w:r>
        <w:t>The second document root is:</w:t>
      </w:r>
    </w:p>
    <w:p>
      <w:r>
        <w:t>/var/www/second_page</w:t>
      </w:r>
    </w:p>
    <w:p>
      <w:r>
        <w:t>The HTML file contains:</w:t>
      </w:r>
    </w:p>
    <w:p>
      <w:r>
        <w:t>&lt;h1&gt;This is the second HTML page run on a different port&lt;/h1&gt;</w:t>
      </w:r>
    </w:p>
    <w:p>
      <w:r>
        <w:t>A separate site configuration was created at:</w:t>
      </w:r>
    </w:p>
    <w:p>
      <w:r>
        <w:t>/etc/nginx/sites-available/second_page</w:t>
      </w:r>
    </w:p>
    <w:p>
      <w:r>
        <w:t>Configuration:</w:t>
      </w:r>
    </w:p>
    <w:p>
      <w:r>
        <w:t>server {</w:t>
      </w:r>
    </w:p>
    <w:p>
      <w:r>
        <w:t>listen 8002;</w:t>
      </w:r>
    </w:p>
    <w:p>
      <w:r>
        <w:t>root /var/www/second_page;</w:t>
      </w:r>
    </w:p>
    <w:p>
      <w:r>
        <w:t>index index.html;</w:t>
      </w:r>
    </w:p>
    <w:p>
      <w:r>
        <w:t>}</w:t>
      </w:r>
    </w:p>
    <w:p>
      <w:r>
        <w:t>The site was enabled with:</w:t>
      </w:r>
    </w:p>
    <w:p>
      <w:r>
        <w:t>sudo ln -sf /etc/nginx/sites-available/second_page \</w:t>
      </w:r>
    </w:p>
    <w:p>
      <w:r>
        <w:t>/etc/nginx/sites-enabled/second_page</w:t>
      </w:r>
    </w:p>
    <w:p>
      <w:r>
        <w:t>sudo nginx -t</w:t>
      </w:r>
    </w:p>
    <w:p>
      <w:r>
        <w:t>The evidence shows:</w:t>
      </w:r>
    </w:p>
    <w:p>
      <w:r>
        <w:t>syntax is ok</w:t>
      </w:r>
    </w:p>
    <w:p>
      <w:r>
        <w:t>test is successful</w:t>
      </w:r>
    </w:p>
    <w:p>
      <w:r>
        <w:t>Then Nginx was restarted:</w:t>
      </w:r>
    </w:p>
    <w:p>
      <w:r>
        <w:t>sudo systemctl restart nginx</w:t>
      </w:r>
    </w:p>
    <w:p>
      <w:r>
        <w:t>The final verification was performed with:</w:t>
      </w:r>
    </w:p>
    <w:p>
      <w:r>
        <w:t>curl 10.10.145.207:8002</w:t>
      </w:r>
    </w:p>
    <w:p>
      <w:r>
        <w:t>The successful response was:</w:t>
      </w:r>
    </w:p>
    <w:p>
      <w:r>
        <w:t>&lt;h1&gt;This is the second HTML page run on a different port&lt;/h1&gt;</w:t>
      </w:r>
    </w:p>
    <w:p>
      <w:r>
        <w:t>The terminal also shows earlier `404 Not Found` responses while the second page was being prepared. This was resolved after creating the correct document root and `index.html`.</w:t>
      </w:r>
    </w:p>
    <w:p>
      <w:r>
        <w:t>Task 4 was successfully implemented: the second HTML page is served independently through Nginx on TCP port `8002`.</w:t>
      </w:r>
    </w:p>
    <w:p>
      <w:r>
        <w:t>Five screenshots are included in `evidence/task-4-second-port/`.</w:t>
      </w:r>
    </w:p>
    <w:p>
      <w:r>
        <w:t>Run:</w:t>
      </w:r>
    </w:p>
    <w:p>
      <w:r>
        <w:t>curl http://10.10.145.207:8002</w:t>
      </w:r>
    </w:p>
    <w:p>
      <w:r>
        <w:t>and show the returned second-page heading.</w:t>
      </w:r>
    </w:p>
    <w:p>
      <w:pPr>
        <w:pStyle w:val="Heading2"/>
      </w:pPr>
      <w:r>
        <w:t>Terminal Evidence — 5 Screenshots</w:t>
      </w:r>
    </w:p>
    <w:p>
      <w:pPr>
        <w:jc w:val="center"/>
      </w:pPr>
      <w:r>
        <w:rPr>
          <w:b/>
          <w:sz w:val="18"/>
        </w:rPr>
        <w:t>Evidence 1/5 — Screenshot_2026-10-08_10_56_46.png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reenshot_2026-10-08_10_56_4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2/5 — Screenshot_2026-10-08_10_57_52.png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reenshot_2026-10-08_10_57_5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3/5 — Screenshot_2026-10-08_10_58_02.png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creenshot_2026-10-08_10_58_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4/5 — Screenshot_2026-10-08_10_58_23.png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creenshot_2026-10-08_10_58_2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5/5 — Screenshot_2026-10-08_10_58_37.png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reenshot_2026-10-08_10_58_3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Task 5 — Convert the Hosted Page to HTTPS</w:t>
      </w:r>
    </w:p>
    <w:p>
      <w:r>
        <w:t>Serve the custom HTML page through HTTPS using Nginx.</w:t>
      </w:r>
    </w:p>
    <w:p>
      <w:r>
        <w:t>A self-signed RSA certificate was generated with OpenSSL:</w:t>
      </w:r>
    </w:p>
    <w:p>
      <w:r>
        <w:t>sudo openssl req -x509 -nodes -days 365 \</w:t>
      </w:r>
    </w:p>
    <w:p>
      <w:r>
        <w:t>-newkey rsa:2048 \</w:t>
      </w:r>
    </w:p>
    <w:p>
      <w:r>
        <w:t>-keyout /etc/ssl/private/nginx-selfsigned.key \</w:t>
      </w:r>
    </w:p>
    <w:p>
      <w:r>
        <w:t>-out /etc/ssl/certs/nginx-selfsigned.crt</w:t>
      </w:r>
    </w:p>
    <w:p>
      <w:r>
        <w:t>Certificate subject information was entered during the OpenSSL prompts.</w:t>
      </w:r>
    </w:p>
    <w:p>
      <w:r>
        <w:t>The Nginx default server configuration was edited to enable SSL on port `443`.</w:t>
      </w:r>
    </w:p>
    <w:p>
      <w:r>
        <w:t>The relevant configuration concept is:</w:t>
      </w:r>
    </w:p>
    <w:p>
      <w:r>
        <w:t>listen 443 ssl default_server;</w:t>
      </w:r>
    </w:p>
    <w:p>
      <w:r>
        <w:t>listen [::]:443 ssl default_server;</w:t>
      </w:r>
    </w:p>
    <w:p>
      <w:r>
        <w:t>and the server uses the generated certificate and private key.</w:t>
      </w:r>
    </w:p>
    <w:p>
      <w:r>
        <w:t>sudo nginx -t</w:t>
      </w:r>
    </w:p>
    <w:p>
      <w:r>
        <w:t>The evidence shows:</w:t>
      </w:r>
    </w:p>
    <w:p>
      <w:r>
        <w:t>nginx: the configuration file /etc/nginx/nginx.conf syntax is ok</w:t>
      </w:r>
    </w:p>
    <w:p>
      <w:r>
        <w:t>nginx: configuration file /etc/nginx/nginx.conf test is successful</w:t>
      </w:r>
    </w:p>
    <w:p>
      <w:r>
        <w:t>Nginx was then restarted:</w:t>
      </w:r>
    </w:p>
    <w:p>
      <w:r>
        <w:t>sudo systemctl restart nginx</w:t>
      </w:r>
    </w:p>
    <w:p>
      <w:r>
        <w:t>Because the certificate is self-signed, normal certificate validation will reject it as untrusted.</w:t>
      </w:r>
    </w:p>
    <w:p>
      <w:r>
        <w:t>For local verification:</w:t>
      </w:r>
    </w:p>
    <w:p>
      <w:r>
        <w:t>curl -k https://10.10.145.207</w:t>
      </w:r>
    </w:p>
    <w:p>
      <w:r>
        <w:t>The `-k` option tells curl to continue despite the self-signed certificate.</w:t>
      </w:r>
    </w:p>
    <w:p>
      <w:r>
        <w:t>The HTTPS request returned the custom HTML page, confirming that the page was being served over TLS.</w:t>
      </w:r>
    </w:p>
    <w:p>
      <w:r>
        <w:t>This certificate is appropriate for a local hackathon/lab demonstration. It is **not a trusted production certificate**.</w:t>
      </w:r>
    </w:p>
    <w:p>
      <w:r>
        <w:t>For a production deployment, use a certificate issued by a trusted CA and configure a proper hostname.</w:t>
      </w:r>
    </w:p>
    <w:p>
      <w:r>
        <w:t>HTTPS was configured and the custom page was successfully returned through the HTTPS endpoint.</w:t>
      </w:r>
    </w:p>
    <w:p>
      <w:r>
        <w:t>Five screenshots are included in `evidence/task-5-https/`.</w:t>
      </w:r>
    </w:p>
    <w:p>
      <w:r>
        <w:t>Run:</w:t>
      </w:r>
    </w:p>
    <w:p>
      <w:r>
        <w:t>curl -k https://10.10.145.207</w:t>
      </w:r>
    </w:p>
    <w:p>
      <w:r>
        <w:t>Then open:</w:t>
      </w:r>
    </w:p>
    <w:p>
      <w:r>
        <w:t>https://10.10.145.207</w:t>
      </w:r>
    </w:p>
    <w:p>
      <w:r>
        <w:t>in a browser and explain that the browser warning is expected because the certificate is self-signed.</w:t>
      </w:r>
    </w:p>
    <w:p>
      <w:pPr>
        <w:pStyle w:val="Heading2"/>
      </w:pPr>
      <w:r>
        <w:t>Terminal Evidence — 5 Screenshots</w:t>
      </w:r>
    </w:p>
    <w:p>
      <w:pPr>
        <w:jc w:val="center"/>
      </w:pPr>
      <w:r>
        <w:rPr>
          <w:b/>
          <w:sz w:val="18"/>
        </w:rPr>
        <w:t>Evidence 1/5 — Screenshot_2026-10-08_10_52_41.png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reenshot_2026-10-08_10_52_4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2/5 — Screenshot_2026-10-08_10_53_01.png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reenshot_2026-10-08_10_53_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3/5 — Screenshot_2026-10-08_10_53_03.png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creenshot_2026-10-08_10_53_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4/5 — Screenshot_2026-10-08_10_53_05.png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creenshot_2026-10-08_10_53_0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Evidence 5/5 — Screenshot_2026-10-08_10_53_08.png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reenshot_2026-10-08_10_53_0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Final Submission Notes</w:t>
      </w:r>
    </w:p>
    <w:p>
      <w:r>
        <w:t>The screenshots are preserved exactly as supplied. The documentation does not claim that a local curl request proves the separate-computer requirement. For Tasks 2 and 3, the final live demonstration should be made from a second physical computer on the same LAN.</w:t>
      </w:r>
    </w:p>
    <w:p>
      <w:r>
        <w:t>The HTTPS certificate is self-signed. A browser trust warning is therefore expected; successful TLS serving is verified with curl -k.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